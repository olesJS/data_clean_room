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СПЕЦИФІКАЦІЇ ПРЕЦЕДЕНТІВ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Специфікації складено для всіх тринадцяти прецедентів системи «Data Clean Room» (UC-01 – UC-13) за шаблоном Додатку В: назва, ідентифікатор, опис, актори, передумови, постумови, основний сценарій, альтернативні (AC) та виключні (EX) сценарії. Для кожного прецеденту вказано пов'язані користувацькі історії та тест-кейси. Специфікації UC-01 – UC-07 відповідають Спринту 1, UC-08 – UC-13 — Спринту 2.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журнал аудиту кожна подія записується у форматі «хто, коли, дія, об'єкт, результат». Усі відмови в доступі також створюють подію в журналі.</w:t>
      </w: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1 – Специфікація прецеденту UC-01 «Автентифікуватися в системі»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Автентифікуватися в системі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входить у систему за логіном і паролем. Система перевіряє облікові дані, видає JWT-токен, автоматично визначає роль і формує меню відповідно до неї.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Provider, Data Consumer, Data Steward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Обліковий запис існує, пароль збережено у вигляді bcrypt-хеша.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не автентифікований.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Видано JWT-токен із роллю користувача.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LOGIN записано в журнал аудиту.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Користувач відкриває сторінку входу.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Вводить логін і пароль.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Система знаходить обліковий запис і порівнює пароль із bcrypt-хешем.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видає JWT-токен із роллю користувача.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записує подію LOGIN (результат: успіх) у журнал аудиту.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Інтерфейс показує меню відповідно до ролі.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Термін дії токена минув: система повертає 401, інтерфейс перенаправляє на сторінку входу.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Користувач виходить із системи: токен видаляється на клієнті, подію LOGOUT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Неправильний пароль або логін: відповідь 401 з повідомленням «Невірний логін або пароль» (без уточнення, що саме хибне); подію LOGIN (результат: відмова) записано в аудит, лічильник спроб збільшується.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Перевищено ліміт спроб входу: обліковий запис тимчасово блокується, користувач бачить відповідне повідомлення (реалізується у Спринті 4).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Запит до API без токена: відповідь 401 (TC-N1).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US-01; TC-01, TC-N1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2 – Специфікація прецеденту UC-02 «Завантажити сирий набір даних»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Завантажити сирий набір даних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завантажує файл CSV або JSON. Система зберігає сиру версію незмінною, зчитує дані й визначає типи колонок.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Створено набір даних і незмінну сиру версію.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Типи колонок визначено.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UPLOAD записано в журнал аудиту.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екран завантаження.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Обирає файл CSV або JSON і вказує назву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Інтерфейс надсилає файл на POST /datasets.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перевіряє розмір і розширення файлу.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зберігає сирий файл як незмінну версію.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Система зчитує дані в pandas і визначає типи колонок.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Система створює записи набору й версії та пише подію UPLOAD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8. Інтерфейс показує підтвердження і відкриває профіль набору (UC-03).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Файл CSV має нестандартний роздільник або кодування: система визначає їх автоматично або пропонує вибір.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Постачальник завантажує нову версію вже існуючого набору (кейс 2, щомісячне оновлення): створюється нова версія, попередні не змінюються.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Порожній файл: повідомлення «Файл порожній», запис не створюється (TC-N6).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Непідтримуваний формат: зрозуміла помилка, сервіс не падає (TC-N6).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Некоректний JSON: повідомлення з вказівкою місця помилки.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EX4. Перевищено допустимий розмір файлу: відмова з поясненням ліміту.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EX5. Користувач не має ролі Data Provider: відповідь 403.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US-02; TC-02, TC-N6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3 – Специфікація прецеденту UC-03 «Переглянути профіль набору та Quality Score»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Переглянути профіль набору та Quality Score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UC-03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переглядає профіль набору (стан кожної колонки) і узагальнений показник якості Quality Score.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 і є власником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Набір завантажено (UC-02).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Профіль збережено як ColumnProfile і закешовано.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Показано Quality Score та порушення правил.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обирає набір зі списку.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Інтерфейс запитує профіль у API.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Система обчислює для кожної колонки тип, кількість і частку пропусків, кількість унікальних значень, дублікати рядків, викиди (IQR), дати з майбутнього, а для числових колонок ще мінімум, максимум і середнє.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зберігає результат як ColumnProfile.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розраховує Quality Score за формулою, узгодженою в команді, з урахуванням правил якості (UC-04).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Інтерфейс показує таблицю колонок, гістограми, Quality Score та перелік порушень.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Профіль уже обчислено: система повертає закешований результат без повторного розрахунку.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Правила якості не задано: показано профіль і Quality Score за базовими показниками, з підказкою налаштувати правила (UC-04).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Набір не належить користувачу: відповідь 403.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Набір не знайдено: відповідь 404.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Колонку не вдалося обробити (змішані типи): колонку позначено як «тип не визначено», профіль інших колонок видається.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US-03; TC-02, TC-03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4 – Специфікація прецеденту UC-04 «Налаштувати правила якості»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Налаштувати правила якості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UC-04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задає правила якості за колонками (діапазон, непорожнє значення, дата не з майбутнього, формат email) і дію при порушенні: reject, flag або block. Система застосовує правила й формує звіт про порушення.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 і є власником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Набір завантажено, профіль побудовано.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Правила збережено у форматі YAML і застосовано.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Сформовано звіт про порушення, оновлено Quality Score.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Записи з дією reject буде виключено з очищеної версії (UC-06).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правила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Додає правило (колонка, умова, дія) або завантажує YAML-файл.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Система перевіряє синтаксис YAML і наявність зазначених колонок.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зберігає правила.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застосовує правила до набору: записи з дією reject підлягають відхиленню (їх буде виключено з очищеної версії під час UC-06), записи з дією flag позначаються, дія block блокує публікацію до усунення порушення.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Система формує звіт про порушення з кількістю по кожному правилу та оновлює Quality Score.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Інтерфейс показує правила та список порушень.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Постачальник обирає готовий набір правил для кейсу 1 або кейсу 2 і за потреби коригує його.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Постачальник змінює або видаляє правило: система перераховує порушення і Quality Score.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YAML із синтаксичною помилкою: повідомлення з вказівкою рядка, правила не застосовуються.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Правило посилається на неіснуючу колонку: правило відхиляється з поясненням.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Умова не відповідає типу колонки (наприклад, діапазон віку для текстової колонки): правило відхиляється.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US-04; TC-03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5 – Специфікація прецеденту UC-05 «Переглянути результати PII-сканування і клас набору»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Переглянути результати PII-сканування і клас набору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Система сканує колонки на персональні дані, визначає тип PII та впевненість (confidence) і встановлює клас набору. Постачальник переглядає результат і підтверджує або виправляє класифікацію.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 і є власником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Набір завантажено.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Результати збережено як PiiFinding.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Клас набору встановлено (Personal за наявності PII).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PII_SCAN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результати сканування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Система перевіряє колонки: email, телефон (+380…), ІПН із контрольною цифрою, паспорт, IBAN (UA і 27 цифр), номери карток (16 цифр, алгоритм Луна), словники імен, прізвищ і адрес, назви колонок.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Для кожної колонки система визначає тип PII, confidence і приклад збігу.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зберігає PiiFinding.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встановлює клас набору: найвищий клас серед колонок, за наявності PII клас Personal.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Інтерфейс показує таблицю колонок із типом PII і confidence та бейдж класу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Постачальник підтверджує класифікацію.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Постачальник виправляє хибне спрацювання (наприклад, 10-значне число не є ІПН): колонку знято з PII, виправлення записано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Постачальник вручну задає клас Public, Internal або Confidential для колонок без PII.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AC3. Результат уже закешовано: сканування не повторюється.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PII не знайдено: система пропонує задати клас вручну.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Сканування завершилось помилкою: набір отримує статус «потребує повторного сканування», публікація недоступна.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Набір не належить користувачу: відповідь 403.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US-05; TC-04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6 – Специфікація прецеденту UC-06 «Анонімізувати PII-колонки (до/після)»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Анонімізувати PII-колонки (до/після)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UC-06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обирає метод захисту для кожної PII-колонки (маскування, HMAC-хешування, узагальнення), переглядає порівняння «до/після» і створює очищену версію набору. Оригінал не змінюється. Очищена версія є похідною: з неї виключено записи, відхилені правилами з дією reject, і саме вона (після публікації) доступна споживачу.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PII-сканування виконано (UC-05).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Правила якості (UC-04) застосовано, якщо їх задано.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 середовищі задано секретний ключ HMAC.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Створено нову незмінну очищену (похідну) версію без записів, відхилених правилами reject; їх кількість збережено разом із lineage.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Збережено зв'язок «оригінал → очищена версія» із застосованими методами (lineage).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ANONYMIZE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екран «до/після».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Інтерфейс показує PII-колонки з рекомендованим методом.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Постачальник обирає метод для кожної колонки: маскування (залишаються останні 4 символи), хешування HMAC-SHA256 або узагальнення (вік → інтервал, дата → рік, адреса → місто).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Інтерфейс показує таблицю «до/після» на перших рядках.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Постачальник натискає «Створити очищену версію».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Система застосовує методи, виключає записи, відхилені правилами з дією reject (UC-04), створює нову незмінну версію і зберігає lineage.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Система записує подію ANONYMIZE та показує результат.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Постачальник залишає PII-колонку без методу: це можливо лише за наявності правової підстави, що перевіряється при публікації (UC-07).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Постачальник змінює метод і створює версію повторно: з'являється нова версія, попередня не змінюється.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AC3. Для кейсу 1 або 2 застосовується набір методів із конфігурації.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AC4. PII у наборі немає або методи не обрано: створюється похідна версія зі значеннями без змін, але без записів, відхилених правилами reject. Споживач завжди отримує похідну версію, а не оригінал.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Метод не підходить типу колонки (наприклад, узагальнення дати для текстової колонки): метод недоступний, показано пояснення.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Секретний ключ HMAC не задано: створення версії блокується, користувач бачить загальне повідомлення про помилку конфігурації.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PII-сканування не виконано: прецедент недоступний.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US-06; TC-05. Примітка: хешування є псевдонімізацією, тому така версія теж проходить ворота публікації.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7 – Специфікація прецеденту UC-07 «Опублікувати набір із правовою підставою і терміном зберігання»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Опублікувати набір із правовою підставою і терміном зберігання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UC-07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публікує очищену версію набору, вказавши правову підставу та термін зберігання. Публікація можлива лише після проходження воріт публікації. Споживач завжди отримує опубліковану (похідну) версію, а не оригінал.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 і є власником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Профілювання виконано, правила якості застосовано, PII-сканування виконано.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Створено очищену (похідну) версію (UC-06), навіть якщо жодну колонку не потрібно змінювати.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Очищену версію опубліковано, набір з'явився в каталозі.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Клас очищеної версії знижено з Personal до Confidential, якщо всі PII-колонки оброблено методом; інакше клас лишається Personal.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PUBLISH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форму публікації.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Вказує тип правової підстави (згода, договір, закон), посилання на документ і дату.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Задає термін зберігання.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Натискає «Опублікувати».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виконує перевірку воріт публікації (include): профілювання і правила виконано, порушення оброблено згідно з дією правила; PII-колонки оброблено маскуванням або узагальненням, а для колонок, захищених лише хешуванням (псевдонімізація), або без методу зафіксовано правову підставу; термін зберігання задано.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Усі умови виконано: система змінює статус на «опубліковано», знижує клас очищеної версії до Confidential (якщо всі PII-колонки оброблено) і записує подію PUBLISH.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Інтерфейс показує перелік умов із позначкою «виконано».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Усі PII-колонки оброблено маскуванням або узагальненням: правова підстава не обов'язкова.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Є колонка, захищена лише хешуванням, або колонка без методу, і зафіксовано правову підставу з посиланням на документ: публікація дозволена.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AC3. PII у наборі немає: правова підстава не потрібна.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Немає правової підстави, хоча є колонка, захищена лише хешуванням, або колонка без методу: публікацію заблоковано з поясненням, спробу записано в аудит (TC-N3).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Залишилась необроблена PII: відповідь містить перелік колонок без методу.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Не задано термін зберігання: публікацію заблоковано, вказано невиконану умову.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EX4. Профілювання не виконано або є необроблені порушення з дією block: публікацію заблоковано.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EX5. Користувач не є власником набору: відповідь 403.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US-07; TC-06, TC-N3. Для будь-якої відмови відповідь містить перелік усіх невиконаних умов.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8 – Специфікація прецеденту UC-08 «Створити запит на набір даних»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Створити запит на набір даних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UC-08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Споживач знаходить опублікований набір у каталозі й створює запит на доступ до очищеної версії.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Consumer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Consumer.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Набір опубліковано (UC-07).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Створено запит зі статусом Requested.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REQUEST_CREATED записано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Запит з'явився в черзі постачальника.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Споживач відкриває каталог.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Знаходить набір за назвою або фільтром за класом.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Відкриває картку набору (UC-12).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Натискає «Запросити доступ» і вказує мету використання.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перевіряє, що набір опубліковано і активного запиту від цього споживача немає.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Система створює запит зі статусом Requested та пише подію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7. Інтерфейс показує статус запиту.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Попередній запит завершився статусом Rejected або Expired: споживач створює новий запит.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Запит на неопублікований набір: відмова з поясненням.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Активний запит уже існує: повідомлення, дублікат не створюється.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Набір має клас Public: запит не потрібен, доступний вільний перегляд і завантаження.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EX4. Користувач не має ролі Data Consumer: відповідь 403.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US-08; TC-06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9 – Специфікація прецеденту UC-09 «Схвалити або відхилити запит»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Схвалити або відхилити запит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UC-09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Постачальник як власник набору розглядає запит споживача і схвалює або відхиляє його.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Provider і є власником набору.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Існує запит зі статусом Requested.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Запит має статус Approved або Rejected.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REQUEST_APPROVED або REQUEST_REJECTED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Постачальник відкриває чергу запитів.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Обирає запит і переглядає споживача, набір, клас і мету.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Натискає «Схвалити».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змінює статус на Approved та записує подію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Споживач бачить оновлений статус у своєму списку запитів.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Постачальник натискає «Відхилити» і вказує причину: статус Rejected, подію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Схвалення спробував виконати не власник набору: відповідь 403, відмову записано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Запит уже оброблено або прострочено: зміна статусу неможлива, показано поточний статус.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Набір видалено за терміном зберігання: запит автоматично отримує статус Expired.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US-09; TC-06, TC-N7 (пропонується: схвалення не власником)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10 – Специфікація прецеденту UC-10 «Завантажити очищений набір»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Завантажити очищений набір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UC-10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Споживач завантажує очищену версію набору за схваленим запитом. Сира версія недоступна споживачу ніколи, спроба її отримати завершується відмовою.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Consumer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Consumer.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Запит має статус Approved (або Downloaded, якщо це повторне завантаження).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Термін зберігання очищеної версії не минув.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Споживач отримав очищений файл.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Запит має статус Downloaded.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DOWNLOAD записано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Споживач відкриває список своїх запитів.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Обирає запит зі статусом Approved і натискає «Завантажити».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Система перевіряє права доступу (include): роль, клас версії, статус запиту.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віддає лише очищену версію.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встановлює статус запиту Downloaded (якщо він ще Approved) та записує подію DOWNLOAD.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Браузер отримує файл.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Набір має клас Public: споживач завантажує його без запиту.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Повторне завантаження (запит уже має статус Downloaded): дозволено до закінчення терміну зберігання, статус не змінюється, кожне завантаження записується в аудит.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Спроба взяти сирий файл: відповідь 403, подію відмови записано в аудит із користувачем, дією та об'єктом (TC-N2).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Запит не схвалено (Requested або Rejected): відповідь 403, відмову записано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Термін зберігання минув: відмова, набір видалено (TC-N5).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EX4. Користувач має роль Data Steward: відповідь 403, доступні лише метадані.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US-10; TC-06, TC-N2, TC-N5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11 – Специфікація прецеденту UC-11 «Переглянути журнал аудиту»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Переглянути журнал аудиту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Steward переглядає події журналу аудиту (хто, коли, дія, об'єкт, результат), фільтрує їх та експортує. Вміст наборів стюарду недоступний.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Steward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 як Data Steward.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Події показано; за потреби експортовано файл CSV.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Steward відкриває панель журналу аудиту.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Система перевіряє роль користувача.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Система повертає події (GET /audit) у вигляді таблиці.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Steward застосовує фільтри за користувачем, дією, датою та результатом.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Інтерфейс показує відфільтровані події.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Steward експортує відфільтровані події у CSV.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Steward фільтрує за набором і переглядає повний ланцюжок: завантаження, публікація, запит, схвалення, завантаження, видалення.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Журнал відкриває Provider або Consumer: відповідь 403 (TC-N4).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За обраними фільтрами подій немає: показано повідомлення «Подій не знайдено».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Steward намагається відкрити вміст набору: відмова, доступні лише метадані.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US-11; TC-N4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12 – Специфікація прецеденту UC-12 «Переглянути картку набору в каталозі»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Переглянути картку набору в каталозі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знаходить набір у каталозі та переглядає його картку: колонки, типи, клас, Quality Score, власник, версії, застосовані методи, дата й термін зберігання.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 Provider, Data Consumer, Data Steward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Користувач автентифікований.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Існує принаймні один набір, доступний користувачу за роллю.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Картку показано.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Користувач відкриває каталог.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Шукає набір за назвою та за потреби фільтрує за класом.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Обирає набір.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перевіряє право на перегляд метаданих.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показує картку, згенеровану з результатів профілювання, та історію версій «оригінал → очищена».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Provider бачить також власні неопубліковані набори.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AC2. Steward бачить лише метадані.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AC3. Consumer бачить лише опубліковані набори й очищені версії.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Набір не існує або його видалено: відповідь 404.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Набір недоступний ролі користувача (неопублікований для Consumer): набір не відображається.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US-12; TC-07 (пропонується: перегляд картки набору)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Таблиця 13 – Специфікація прецеденту UC-13 «Видалити набір після терміну зберігання»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Назва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Видалити набір після терміну зберігання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UC-13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Фонове завдання автоматично видаляє очищену версію набору після завершення терміну зберігання, змінює статус на Expired і записує подію в журнал аудиту.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Актори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Планувальник (системний актор), Data Steward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Передумови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Термін зберігання задано при публікації (UC-07) і настав.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Постумови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Очищену версію видалено, статус Expired.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Відкриті запити на набір мають статус Expired.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Подію RETENTION_DELETE записано в аудит.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Сира версія не видаляється й залишається доступною лише власнику набору.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Основний сценарій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Планувальник запускає фонове завдання за розкладом.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2. Завдання вибирає опубліковані версії, термін зберігання яких минув.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3. Для кожної версії система видаляє файл очищеної версії та змінює статус на Expired.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4. Система переводить відкриті запити на набір у статус Expired.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5. Система записує подію RETENTION_DELETE в журнал аудиту (include).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6. Data Steward бачить подію в журналі (UC-11).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Альтернативні сценарії (AC)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AC1. Data Steward ініціює видалення достроково: система виконує ті самі кроки та фіксує подію з вказівкою ініціатора.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Виключні сценарії (EX)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EX1. Сховище недоступне, файл не видалено: статус не змінюється, помилку записано в аудит, повторну спробу виконано під час наступного запуску.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EX2. Версію вже видалено: завдання пропускає її.</w:t>
            </w:r>
          </w:p>
          <w:p>
            <w:pPr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EX3. Споживач намагається завантажити набір після закінчення терміну: відмова, набір видалено (TC-N5).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Пов'язані історії та тести</w:t>
            </w:r>
          </w:p>
        </w:tc>
        <w:tc>
          <w:tcPr>
            <w:tcW w:type="dxa" w:w="7257"/>
          </w:tcPr>
          <w:p>
            <w:pPr>
              <w:spacing w:line="240" w:lineRule="auto" w:after="4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US-13; TC-N5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ПРИМІТКИ ДО СПЕЦИФІКАЦІЙ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складання специфікацій ухвалено такі припущення, які варто узгодити з командою на Planning.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Значення дії block у правилах якості (UC-04) трактовано як блокування публікації до усунення порушення; команді варто підтвердити це на Planning.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Повторне завантаження очищеного файлу (UC-10, AC2) дозволено до закінчення терміну зберігання; статус запиту лишається Downloaded, кожне завантаження записується в аудит. Рішення потребує погодження команди.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Дострокове видалення набору Data Steward-ом (UC-13, AC1) додано як спосіб участі стюарда в прецеденті; за потреби його можна прибрати.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Клас очищеної версії знижується до Confidential під час успішної публікації (UC-07), а не під час анонімізації (UC-06), і лише якщо всі PII-колонки оброблено. Розділ 2.2 плану, де йдеться про зниження після анонімізації, треба виправити.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Хешування є псевдонімізацією: правова підстава обов'язкова, якщо в наборі є колонка, захищена лише хешуванням, або колонка без методу. Для маскування й узагальнення вона не потрібна.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Споживач завжди отримує похідну опубліковану версію. Її створює UC-06 навіть тоді, коли жодну колонку не змінено, і вона не містить записів, відхилених правилами з дією reject.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Сира версія після закінчення терміну зберігання не видаляється (UC-13) і лишається в постачальника; питання зберігання сирих даних слід погодити.</w:t>
      </w:r>
    </w:p>
    <w:p>
      <w:pPr>
        <w:keepNext w:val="0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Для UC-12 і UC-09 запропоновано нові тест-кейси TC-07 та TC-N7; їх треба передати QA (A) і завести в Jira.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